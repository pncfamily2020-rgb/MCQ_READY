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In Stroke (CVA),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आघात (स्ट्रोक)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position the patient and prevent contractures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teach correct inhaler technique and avoid triggers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monitor platelet count and avoid aspirin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ensure medication compliance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Stroke (CVA), the priority nursing intervention is position the patient and prevent contractures.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आघात (स्ट्रोक) में मुख्य नर्सिंग क्रिया रोगी को सही स्थिति में रखना और संकुचन रोकना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most common cause of Urinary tract infection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 पथ संक्रमण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Iodine deficiency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Mycobacterium tuberculosis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Escherichia coli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Coronary artery atherosclerosis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Urinary tract infection is Escherichia coli.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 पथ संक्रमण का सबसे सामान्य कारण एस्चेरिशिया कोलाई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The classic sign/symptom of Bronchial asthma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ब्रोन्कियल अस्थमा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Wheezing with breathlessness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Right upper quadrant colicky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Usually asymptomatic, the 'silent killer'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Halos around lights in acute attack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Bronchial asthma is Wheezing with breathlessness.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ब्रोन्कियल अस्थमा का विशिष्ट लक्षण सांस फूलने के साथ घरघराहट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The classic sign/symptom of Parkinson's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पार्किंसंस रोग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Weight loss with heat intolerance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Dyspnoea, oedema and fatigue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Step-ladder fever with relative bradycardia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Tremor, rigidity and bradykinesia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Parkinson's disease is Tremor, rigidity and bradykinesia.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पार्किंसंस रोग का विशिष्ट लक्षण कंपन, जकड़न और गति का धीमा होना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A common complication of Varicose veins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वैरिकोज़ नसें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Functional disability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Venous ulcer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Capsular opacity (rare)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Joint deformity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Venous ulcer is a common complication of Varicose veins.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शिरापरक अल्सर वैरिकोज़ नसें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In Urinary tract infection,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 पथ संक्रमण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increase fluid intake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counsel smoking cessation and teach breathing exercises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chest physiotherapy and adequate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ensure medication compliance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Urinary tract infection, the priority nursing intervention is increase fluid intake.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 पथ संक्रमण में मुख्य नर्सिंग क्रिया तरल पदार्थ का सेवन बढ़ाना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In Epilepsy,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मिर्गी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protect the patient from injury during seizure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monitor blood pressure regularly and advise low-salt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monitor blood glucose and provide foot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ensure regular prophylaxis adherence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Epilepsy, the priority nursing intervention is protect the patient from injury during seizure.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मिर्गी में मुख्य नर्सिंग क्रिया दौरे के दौरान रोगी को चोट से बचाना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In Congestive heart failure,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कंजेस्टिव हृदय विफलता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give directly observed therapy and airborne precautions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record daily weight and restrict salt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restrict protein and potassium in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elevate the legs and avoid prolonged standing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Congestive heart failure, the priority nursing intervention is record daily weight and restrict salt.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कंजेस्टिव हृदय विफलता में मुख्य नर्सिंग क्रिया रोज़ाना वज़न नोट करना और नमक सीमित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The key principle of Isolation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आइसोलेशन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used for patients with breathing difficulty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relieves pressure on the sacrum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type of isolation depends on the mode of transmission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 sterile forceps and scissors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Isolation is type of isolation depends on the mode of transmission.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आइसोलेशन का प्रमुख सिद्धांत आइसोलेशन का प्रकार संचरण माध्यम पर निर्भर करता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key principle of Nasogastric tube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नेसोगैस्ट्रिक ट्यूब फीडिंग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check for infiltration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always performed with sterile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keep the vessel at a safe distance from the face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check tube placement before every feed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Nasogastric tube feeding is check tube placement before every feed.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नेसोगैस्ट्रिक ट्यूब फीडिंग का प्रमुख सिद्धांत हर फीड से पहले ट्यूब की स्थिति जांचें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Bed bath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बेड बाथ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sterile technique that eliminates all microorganisms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flushing the bladder with sterile solution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care of the mouth and teeth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bathing the patient in bed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Bed bath is defined as bathing the patient in bed.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बेड बाथ की परिभाषा बिस्तर पर रोगी को स्नान कराना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position commonly used for Prone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उत्तानोदर (प्रोन) स्थिति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patient lying on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patient lying on the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sitting in a tub of warm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ventrogluteal site is preferred in adults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Prone position is patient lying on the abdomen.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उत्तानोदर (प्रोन) स्थिति के लिए सामान्य स्थिति रोगी पेट के बल लेटा हो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Isolation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आइसोलेशन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instilling fluid into the rectum to stimulate defecation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applying cold to reduce swelling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inserting a cannula into a vein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separating infected patients to prevent spread of infection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Isolation is defined as separating infected patients to prevent spread of 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आइसोलेशन की परिभाषा संक्रमण फैलने से रोकने के लिए रोगियों को अलग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The position commonly used for Postural drainage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पोस्ट्यूरल ड्रेनेज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semi-Fowler's position with the head turned to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ventrogluteal site is preferred in adults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position according to the affected lobe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position varies with the affected lung segment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Postural drainage is position varies with the affected lung segment.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पोस्ट्यूरल ड्रेनेज के लिए सामान्य स्थिति स्थिति प्रभावित फेफड़े के खंड पर निर्भर करती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Disinfection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डिसइन्फेक्शन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inserting a cannula into a vein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separating infected patients to prevent spread of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inhaling warm moist air to loosen secretions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process that destroys vegetative pathogens but not spores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Disinfection is defined as the process that destroys vegetative pathogens but not spores.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डिसइन्फेक्शन की परिभाषा वनस्पतिक रोगजनकों को नष्ट करने वाली प्रक्रिया, स्पोर्स को नहीं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hallmark symptom of Post-traumatic stress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अभिघातजन्य तनाव विकार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tolerance and withdrawal symptoms on stopping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persistent low mood with loss of interest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re-experiencing the trauma in flashbacks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disregard for the rights of others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Post-traumatic stress disorder is re-experiencing the trauma in flashbacks.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अभिघातजन्य तनाव विकार का प्रमुख लक्षण फ्लैशबैक में आघात को दोबारा महसूस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The drug of choice for Borderline personality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बॉर्डरलाइन व्यक्तित्व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Donepezil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Mood stabilisers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Methylphenidate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 specific drug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Borderline personality disorder is Mood stabilisers.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बॉर्डरलाइन व्यक्तित्व विकार में पसंद की औषधि मूड स्टेबलाइज़र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drug of choice for Obsessive-compulsive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जुनूनी-बाध्यकारी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Donepezil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Short-term hypnotics (zolpidem)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SSRIs (fluoxetine)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Obsessive-compulsive disorder is SSRIs (fluoxetine).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जुनूनी-बाध्यकारी विकार में पसंद की औषधि SSRI (फ्लूओक्सेटीन)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In Schizophrenia,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स्किज़ोफ्रेनिया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train activities of daily living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assess suicide risk regularly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 reality orientation and ensure safety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gradually expose the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Schizophrenia, the nurse should maintain reality orientation and ensure safety.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स्किज़ोफ्रेनिया में नर्स को वास्तविकता की ओर उन्मुख रखना और सुरक्षा सुनिश्चित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The drug of choice for Depression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अवसाद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SSRIs (fluoxetine)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Disulfiram (aversive agent)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treatment of the underlying cause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SSRIs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Depression is SSRIs (fluoxetine).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अवसाद में पसंद की औषधि SSRI (फ्लूओक्सेटीन)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hallmark symptom of Anorexia nervosa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एनोरेक्सिया नर्वोसा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excessive worry about many 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elevated mood with increased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extreme fear of weight gain with low body weight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persistent low mood with loss of interest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Anorexia nervosa is extreme fear of weight gain with low body weight.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एनोरेक्सिया नर्वोसा का प्रमुख लक्षण वज़न बढ़ने का अत्यधिक डर और कम शरीर का वज़न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The position of choice in Cardiac arrest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कार्डियक अरेस्ट में पसंदीदा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Cardiac arrest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supine on a hard flat surface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Choking (adult)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standing with the victim leaning forward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of choice in Cardiac arrest is supine on a hard flat surface.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कार्डियक अरेस्ट में पसंदीदा स्थिति सीधी सख्त सतह पर पीठ के बल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The earliest sign of Alcohol intoxication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शराब का नशा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loss of movement or sensation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altered level of consciousness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depressed consciousness with slurred speech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fang marks with local pain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Alcohol intoxication is depressed consciousness with slurred speech.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शराब का नशा का सबसे पहला लक्षण धीमी चेतना और लड़खड़ाती बोली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Heat stroke,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लू (हीट स्ट्रोक)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moving the patient unnecessarily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squeezing the stinger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sedatives abruptly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Heat stroke, the nurse should avoid giving antipyretics.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लू (हीट स्ट्रोक) में नर्स को ज्वरनाशक देना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In Choking (adult),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दम घुटना (वयस्क)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log-roll the patient and immobilise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local ice and analgesia, then hospital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remove the stinger by scraping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give abdominal thrusts (Heimlich manoeuvre)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Choking (adult), the first action is give abdominal thrusts (Heimlich manoeuvre).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दम घुटना (वयस्क) में पहली क्रिया पेट पर धक्के देना (हाइमलिक पैंतरेबाज़ी)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Bee sting,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मधुमक्खी का डंक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twisting or bending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milk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squeezing the stinger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wasting time checking the pulse repeatedly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Bee sting, the nurse should avoid squeezing the stinger.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मधुमक्खी का डंक में नर्स को स्टिंगर को दबाना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In Organophosphate poisoning,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ऑर्गेनोफॉस्फेट विषाक्तता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restraining the limbs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milk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washing the amputated part with antiseptic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applying a tight tourniquet or sucking the wound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Organophosphate poisoning, the nurse should avoid giving milk.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ऑर्गेनोफॉस्फेट विषाक्तता में नर्स को दूध पिलाना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The main mode of transmission of AIDS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एड्स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bite of a rabid animal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faecal-oral route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contaminated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sexual contact and infected blood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AIDS is mainly transmitted by sexual contact and infected blood.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एड्स मुख्य रूप से यौन संपर्क और संक्रमित रक्त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The Gram staining of Mycobacterium leprae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माइकोबैक्टीरियम लेप्रे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Gram positive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acid-fast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Gram negative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acid-fast (Ziehl-Neelsen positive)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Mycobacterium leprae is acid-fast.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माइकोबैक्टीरियम लेप्रे एसिड-फास्ट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Rabies virus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रेबीज़ वायरस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Rabies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Typhoid fever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Syphilis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Rubella (German measles)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Rabies virus is the causative agent of Rabies.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रेबीज़ वायरस रेबीज़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The main mode of transmission of Urinary tract infection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 पथ संक्रमण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sexual contact and infected blood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prolonged close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bite of the female Anopheles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ascending route from the urethra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Urinary tract infection is mainly transmitted by ascending route from the urethra.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 पथ संक्रमण मुख्य रूप से मूत्रमार्ग से ऊपर की ओर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Measles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खसरा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deworming and sanitation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sexual practices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good hygiene and adequate fluids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Measles can be prevented by MMR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खसरा को MMR टीका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Lobar pneumonia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लोबर निमोनिया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pneumococcal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hand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 sexual practices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post-exposure rabies vaccination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Lobar pneumonia can be prevented by pneumococcal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लोबर निमोनिया को न्यूमोकोकल टीका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Which vaccine prevents Vitamin A deficiency (xerophthalmia):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A की कमी (ज़ेरोफ्थैल्मिया)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high-dose vitamin A supplementation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newborn screening with thyroxine replacement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rotavirus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Vitamin A deficiency (xerophthalmia) is prevented by high-dose vitamin A supplementation.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A की कमी (ज़ेरोफ्थैल्मिया) को उच्च मात्रा में विटामिन A अनुपूरण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In Atopic dermatitis (eczema),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एटोपिक जिल्द की सूजन (एग्ज़िमा)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soft nutritious diet with plenty of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avoid known allergens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frequent feeding to promote excretion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high-protein energy-dense diet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Atopic dermatitis (eczema), avoid known allergens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एटोपिक जिल्द की सूजन (एग्ज़िमा) में ज्ञात एलर्जन से बचना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The hallmark feature of Sickle cell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सिकल सेल रोग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prolonged jaundice with sluggish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greyish membrane over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yellowish discoloration of skin within 24 hours (pathological)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painful crises with haemolytic anaemia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Sickle cell disease is painful crises with haemolytic anaemia.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सिकल सेल रोग की प्रमुख विशेषता दर्दनाक संकट और हीमोलिटिक रक्ताल्पता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Which vaccine prevents Measles: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खसरा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DPT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 polio vaccine (OPV)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maternal screening and aseptic delivery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Measles is prevented by MMR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खसरा को MMR टीका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In Diarrhoeal disease in children,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दस्त रोग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small frequent feeds to avoid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adequate hydration during crises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 hands and food before eating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continue feeds and give ORS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Diarrhoeal disease in children, continue feeds and give ORS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दस्त रोग में दूध जारी रखना और ORS देना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The hallmark feature of Thalassemia major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थैलेसीमिया मेजर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paroxysmal crying with legs drawn 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severe anaemia from early infancy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painful cavities in the teeth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grunting with nasal flaring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Thalassemia major is severe anaemia from early infancy.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थैलेसीमिया मेजर की प्रमुख विशेषता शैशव से ही गंभीर रक्ताल्पता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Coordination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समन्वय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spreading decision-making to lower levels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harmonising the activities of different units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planning the financial resources of the unit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leadership where the group participates in decisions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Coordination is defined as harmonising the activities of different units.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समन्वय की परिभाषा विभिन्न इकाइयों की गतिविधियों में तालमेल बैठाना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The key principle of Supervision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पर्यवेक्षण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continuous guidance and support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clear feedback is essential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improving the quality of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identifying the correct patient before procedures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Supervision is continuous guidance and support.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पर्यवेक्षण का प्रमुख सिद्धांत निरंतर मार्गदर्शन और समर्थन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In Disaster nursing, the nurse manager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आपदा नर्सिंग में नर्स प्रबंधक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recognise and reward good performance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delegate routine tasks to free time for critical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involve the patient in care planning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ensure rapid triage and resource allocation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Disaster nursing, the nurse manager should ensure rapid triage and resource allocation.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आपदा नर्सिंग में नर्स प्रबंधक को त्वरित ट्रायज और संसाधन आवंटन सुनिश्चित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The key principle of Patient safety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रोगी सुरक्षा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human needs drive performance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identifying the correct patient before procedures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achieving patient-centred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continuous guidance and support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Patient safety is identifying the correct patient before procedures.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सुरक्षा का प्रमुख सिद्धांत प्रक्रिया से पहले सही रोगी की पहचान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In Planning process (nursing), the nurse manager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योजना प्रक्रिया में नर्स प्रबंधक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ensure rapid triage and resource allocation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involve the patient in care planning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arrange regular team meetings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delegate routine tasks to free time for critical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Planning process (nursing), the nurse manager should involve the patient in care planning.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योजना प्रक्रिया में नर्स प्रबंधक को देखभाल योजना में रोगी को शामिल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Span of control in Nursing management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प्रबंधन में नियंत्रण की सीमा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number of subordinates a manager directly supervises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Nursing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Planning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one nurse reports to one team leader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 management, span of control refers to the number of subordinates a manager directly supervises.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प्रबंधन में नियंत्रण की सीमा प्रबंधक द्वारा सीधे निगरानी किए जाने वाले अधीनस्थों की संख्या से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Which of the following is an example of Poverty: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गरीबी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upper, middle and working classes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families below the poverty line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birth determining social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rising crime in a slum area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families below the poverty line is an example of Poverty.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गरीबी रेखा से नीचे के परिवार गरीबी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Which of the following is an example of Urbanisation: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शहरीकरण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parent unable to read a prescription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greeting elders in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child learning language from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migration to cities for jobs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migration to cities for jobs is an example of Urbanisation.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नौकरी के लिए शहरों की ओर पलायन शहरीकरण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Social roles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सामाजिक भूमिकाएं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expected behaviours attached to a social position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shared ideals that guide behaviour in a society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basic unit of society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alteration of social structures over time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Social roles is defined as expected behaviours attached to a social position.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सामाजिक भूमिकाएं की परिभाषा सामाजिक स्थिति से जुड़े अपेक्षित व्यवहार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security: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सुरक्षा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basis of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migration to cities for jobs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pension and health insurance schemes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village community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pension and health insurance schemes is an example of Social security.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पेंशन और स्वास्थ्य बीमा योजनाएं सामाजिक सुरक्षा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Which of the following is an example of Mores: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रीतियां (मोरेस)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prohibition of stealing and killing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village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basis of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rising crime in a slum area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prohibition of stealing and killing is an example of Mores.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चोरी और हत्या का निषेध सामाजिक रीतियां (मोरेस)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Superstition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अंधविश्वास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statistical study of human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breakdown of social institutions and values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expected behaviours attached to a social position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belief without a rational basis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Superstition is defined as a belief without a rational basis.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अंधविश्वास की परिभाषा तर्कहीन मान्यता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The usual route of administration of Tetanus toxoid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टेटनस टॉक्सॉइड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 or subcutaneous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sublingual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intramuscular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Tetanus toxoid is intramuscular.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टेटनस टॉक्सॉइड का सामान्य मार्ग इंट्रामस्क्युलर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Amoxicillin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एमोक्सिसिलिन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SSRI (antidepressant)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Third-generation cephalosporin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Penicillin group antibiotic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Electrolyte replacement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Amoxicillin belongs to the Penicillin group antibiotic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एमोक्सिसिलिन पेनिसिलिन समूह एंटीबायोटिक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Furosemide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फ्यूरोसेमाइड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pulmonary oedema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organophosphate poisoning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major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opioid overdose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Furosemide is mainly used to treat pulmonary oedema.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फ्यूरोसेमाइड मुख्य रूप से पल्मोनरी एडिमा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Adrenaline (epinephrine)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एड्रेनालाईन (एपिनेफ्रिन)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Sympathomimetic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Beta-2 agonist (bronchodilator)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Cardiac glycoside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Opioid analgesic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Adrenaline (epinephrine) belongs to the Sympathomimetic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एड्रेनालाईन (एपिनेफ्रिन) सिम्पैथोमिमेटिक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The first-line drug for amoebiasis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अमीबियासिस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Naloxone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Diazepam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Metronidazole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Metformin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amoebiasis is Metronidazole.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अमीबियासिस की प्रथम-पंक्ति की औषधि मेट्रोनिडाज़ोल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The most common side effect of Metformin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मेटफॉर्मिन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Gastrointestinal upset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Decreased B12 absorption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Headache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Bleeding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Metformin is Gastrointestinal upset.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मेटफॉर्मिन का सबसे सामान्य दुष्प्रभाव पेट की गड़बड़ी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Hypertrophy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हाइपरट्रॉफी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increase in the size of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localised cell death in living tissue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change of one mature cell type into another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local response of tissue to injury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Hypertrophy refers to increase in the size of cells.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हाइपरट्रॉफी का अर्थ कोशिकाओं के आकार में वृद्धि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The main feature of Thrombosis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थ्रॉम्बोसिस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redness, heat, swelling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occurs on damaged vessel walls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due to increased cell division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uncontrolled cell growth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Thrombosis is occurs on damaged vessel walls.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थ्रॉम्बोसिस की मुख्य विशेषता क्षतिग्रस्त वाहिका दीवार पर होता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Jaundice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पीलिया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local response of tissue to injury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localised cell death in living tissue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yellowish discoloration due to excess bilirubin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spread of cancer to distant organs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Jaundice refers to yellowish discoloration due to excess bilirubin.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पीलिया का अर्थ अधिक बिलीरुबिन से पीला पड़ना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Pancreas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अग्न्याशय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behind the stomach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between the thoracic and abdominal cavities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 front of the oesophagus in the neck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inside the cranial cavity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Pancreas is located behind the stomach.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अग्न्याशय आमाशय के पीछे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Brain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मस्तिष्क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superior and inferior thyroid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internal carotid and vertebral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splenic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bronchial and pulmonary arteries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Brain is supplied by internal carotid and vertebral arteries.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मस्तिष्क को इंटरनल कैरोटिड और वर्टेब्रल धमनियां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The main function of the Adrenal gland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अधिवृक्क ग्रंथि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balance and coordination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carrying urine from kidney to bladder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producing adrenaline and cortisol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storing and concentrating bile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Adrenal gland is producing adrenaline and cortisol.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अधिवृक्क ग्रंथि का मुख्य कार्य एड्रेनालाईन और कोर्टिसोल बनाना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Ureter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मूत्रवाहिनी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pelvic cavity between the bladder and rectum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retroperitoneal on either side of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beneath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between the kidney and the urinary bladder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Ureter is located between the kidney and the urinary bladder.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मूत्रवाहिनी गुर्दे और मूत्राशय के बीच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The normal physiological value of Normal body temperature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शरीर का तापमान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37°C (98.6°F)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13–17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0.1–1.0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12–15 g/dL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body temperature is 37°C (98.6°F).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शरीर का तापमान का सामान्य शारीरिक मान 37°C (98.6°F)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Normal serum potassium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पोटैशियम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indicating kidney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muscle and cardiac contraction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maintaining fluid balance and nerve conduction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serum potassium is responsible for muscle and cardiac contraction.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पोटैशियम मांसपेशी और हृदय संकुचन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The normal physiological value of Normal blood pressure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रक्तचाप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9–11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120/80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1000–1500 mL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3.5–5.0 mEq/L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blood pressure is 120/80 mmHg.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रक्तचाप का सामान्य शारीरिक मान 120/80 mmHg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Normal adult heart rate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की सामान्य हृदय दर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reflecting liver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maintaining perfusion of body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muscle and cardiac contraction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pumping blood through the circulation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adult heart rate is responsible for pumping blood through the circulation.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की सामान्य हृदय दर परिसंचरण में रक्त पंप करना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The richest source of Creatinine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क्रिएटिनिन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muscle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milk and dairy products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sunlight and fish oils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green leafy vegetables and meat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Creatinine is muscle metabolism.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क्रिएटिनिन का सबसे अच्छा स्रोत मांसपेशी चयापचय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richest source of Insulin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इंसुलिन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pancreatic beta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green leafy vegetables and meat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muscle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haemoglobin breakdown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Insulin is pancreatic beta cells.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इंसुलिन का सबसे अच्छा स्रोत अग्न्याशय की बीटा कोशिकाएं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The richest source of Amylase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एमाइलेज़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pancreas and salivary glands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protein metabolism in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milk and dairy products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Amylase is pancreas and salivary glands.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एमाइलेज़ का सबसे अच्छा स्रोत अग्न्याशय और लार ग्रंथियां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chief function of Zinc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जिंक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antioxidant protection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DNA synthesis in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 source of energy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wound healing and immunity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Zinc is wound healing and immunity.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जिंक का प्रमुख कार्य घाव भरना और प्रतिरक्षा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The daily requirement of Folic acid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फोलिक एसिड की दैनिक आवश्यकता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about 17–21 mg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about 600–1000 mg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400–600 µg per day in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about 600–900 µg per day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daily requirement of Folic acid is 400–600 µg per day in pregnancy.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फोलिक एसिड की दैनिक आवश्यकता गर्भावस्था में 400–600 µg प्रतिदिन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The chief function of Vitamin K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K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bone and teeth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energy storage and insulation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blood clotting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DNA synthesis in pregnancy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Vitamin K is blood clotting.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K का प्रमुख कार्य रक्त का थक्का जमाना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The concept of Motivation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प्रेरणा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uses active listening and empathy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involves attention and past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divided into short-term and long-term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Maslow described a hierarchy of needs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Motivation was given by Maslow described a hierarchy of needs.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प्रेरणा की अवधारणा मास्लो ने आवश्यकताओं का पदानुक्रम बताया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Which of the following is an example of Attitude: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अभिवृत्ति (मनोवृत्ति)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problem-solving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fear before surgery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nurse's positive attitude towards elderly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exam pressure in nursing students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nurse's positive attitude towards elderly care is an example of Attitude.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वृद्ध देखभाल के प्रति नर्स का सकारात्मक दृष्टिकोण अभिवृत्ति (मनोवृत्ति)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The concept of Memory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स्मृति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involves attention and past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divided into short-term and long-term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described by Sigmund Freud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Selye described the general adaptation syndrome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Memory was given by divided into short-term and long-term.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स्मृति की अवधारणा अल्पकालिक और दीर्घकालिक में विभाजित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The nurse's role in Forensic evidence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फोरेंसिक साक्ष्य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record without erasures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noting the exact time of collection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verify the physician's order before giving drugs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accurate documentation of injuries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Forensic evidence, the nurse's role includes noting the exact time of collection.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फोरेंसिक साक्ष्य में नर्स की भूमिका में संग्रह का सटीक समय नोट करना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Forensic toxicology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फोरेंसिक टॉक्सिकोलॉजी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everyday patient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collecting evidence from victims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informed to the police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poisoning deaths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Forensic toxicology is mainly used in poisoning deaths.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फोरेंसिक टॉक्सिकोलॉजी का मुख्य उपयोग विषाक्तता से मृत्यु में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The nurse's role in Informed consent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सूचित सहमति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explain risks and benefits in simple language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accurate documentation of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estimate the percentage of body surface burned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preserve clothing as evidence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Informed consent, the nurse's role includes explain risks and benefits in simple language.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सूचित सहमति में नर्स की भूमिका में सरल भाषा में जोखिम और लाभ समझाना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Integrated Child Development Services (ICDS)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एकीकृत बाल विकास सेवाएं (ICDS)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1978 (EPI)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1975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2010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1997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Integrated Child Development Services (ICDS) was launched in 1975.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एकीकृत बाल विकास सेवाएं (ICDS) 1975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National Programme for Prevention and Control of Cancer, Diabetes, CVD and Stroke (NPCDCS)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कैंसर, मधुमेह, हृदय रोग और आघात रोकथाम कार्यक्रम (NPCDCS)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2010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2018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2013 (replacing NRHM and NRHM's urban arm)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1983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National Programme for Prevention and Control of Cancer, Diabetes, CVD and Stroke (NPCDCS) was launched in 2010.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कैंसर, मधुमेह, हृदय रोग और आघात रोकथाम कार्यक्रम (NPCDCS) 2010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The main aim of National Immunisation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टीकाकरण कार्यक्रम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improving health services across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preventing non-communicable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reducing malaria transmission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protecting children from vaccine-preventable diseases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National Immunisation Programme is protecting children from vaccine-preventable diseases.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टीकाकरण कार्यक्रम का मुख्य उद्देश्य बच्चों को टीकाकरण-रोकथाम योग्य रोगों से बचाना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Sampling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प्रतिचयन (सैंपलिंग)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selecting a part of the population for study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set of written questions for data collection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degree to which an instrument measures what it claims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tentative statement that can be tested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Sampling refers to selecting a part of the population for study.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प्रतिचयन (सैंपलिंग) का अर्थ अध्ययन के लिए जनसंख्या का एक हिस्सा चुनना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Pilot study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पायलट अध्ययन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systematic process of inquiry to gain new knowledge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tentative statement that can be tested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small trial run of a research study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consistency of a measuring instrument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Pilot study refers to a small trial run of a research study.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पायलट अध्ययन का अर्थ शोध अध्ययन का छोटा परीक्षण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Temperature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तापमान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rate of doing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force applied per unit area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degree of hotness or coldness of a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record of the electrical activity of the heart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Temperature is defined as the degree of hotness or coldness of a body.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तापमान की परिभाषा किसी वस्तु की गर्मी या ठंडक की मात्रा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Which of the following statements about Diffusion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विसरण (डिफ्यूज़न)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osmosis, water moves from a hypotonic to a hypertonic solution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defibrillator delivers a controlled electric shock in volts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Velocity is a vector quantity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Gaseous exchange in the lungs occurs by diffusion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Gaseous exchange in the lungs occurs by diffusion.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फेफड़ों में गैस विनिमय विसरण से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Which of the following statements about Force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बल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 wave of the ECG represents atrial depolarisation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Force = mass × acceleration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acceleration due to gravity on Earth is about 9.8 m/s²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Normal body temperature is about 37°C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Force = mass × acceleration.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बल = द्रव्यमान × त्वरण।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Select the word closest in meaning to 'Benevolent':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'बेनेवोलेंट (परोपकारी)' के सबसे निकट अर्थ वाला शब्द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plentiful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motionless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charitable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steady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'Benevolent' is closest in meaning to charitable.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'बेनेवोलेंट (परोपकारी)' का सबसे निकट अर्थ दानशील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Select the word closest in meaning to 'Urgent':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'अर्जेंट (तत्काल)' के सबसे निकट अर्थ वाला शब्द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pressing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industrious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frank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motionless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'Urgent' is closest in meaning to pressing.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'अर्जेंट (तत्काल)' का सबसे निकट अर्थ आवश्यक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Which of the following is an example of Prevalence rate: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व्यापकता दर (प्रीवैलेंस)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regular check-ups and tetanus toxoid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rehabilitation after a stroke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total diabetic patients today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breastfeeding support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total diabetic patients today is an example of Prevalence rate.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आज कुल मधुमेह रोगी व्यापकता दर (प्रीवैलेंस)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The main aim of Sanitation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स्वच्छता (सैनिटेशन)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puerperal complications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preventing water-borne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breaking the faecal-oral 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herd immunity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Sanitation is breaking the faecal-oral cycle.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स्वच्छता (सैनिटेशन) का मुख्य उद्देश्य मल-मुख चक्र तोड़ना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Primary prevention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प्राथमिक रोकथाम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disease before it occurs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making a person immune by vaccination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teaching people to make informed health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regular monitoring of the nutritional status of a community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Primary prevention is defined as preventing disease before it occurs.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प्राथमिक रोकथाम की परिभाषा रोग होने से पहले उसे रोकना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Acid rain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अम्लीय वर्षा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accumulation of non-biodegradable waste in the environment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contamination of food and water by pesticide residues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rain made acidic by dissolved pollutants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thinning of the ozone layer in the stratosphere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Acid rain refers to rain made acidic by dissolved pollutants.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अम्लीय वर्षा का अर्थ घुले प्रदूषकों से अम्लीय बनी वर्षा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Pesticide pollution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कीटनाशक प्रदूषण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removal of forests for other land uses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contamination of food and water by pesticide residues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contamination of air by harmful gases and particles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accumulation of non-biodegradable waste in the environment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Pesticide pollution refers to contamination of food and water by pesticide residues.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कीटनाशक प्रदूषण का अर्थ कीटनाशक अवशेषों से भोजन और पानी का संदूषण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The principle of Non-maleficence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अहानि (नॉन-मैलफिसेंस)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taking responsibility for one's actions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doing no harm to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respecting the patient's right to make his own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acting in the best interest of the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Non-maleficence means doing no harm to the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अहानि (नॉन-मैलफिसेंस) का सिद्धांत रोगी को कोई हानि न पहुंचाना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The principle of Euthanasia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इच्छामृत्यु (यूथेनेशिया)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legal obligation to care for a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deliberately ending a life to relieve suffering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respecting the patient's right to make his own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speaking up for the patient's rights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Euthanasia means deliberately ending a life to relieve suffering.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इच्छामृत्यु (यूथेनेशिया) का सिद्धांत कष्ट कम करने के लिए जानबूझकर जीवन समाप्त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Accountability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उत्तरदायित्व (अकाउंटेबिलिटी)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respecting the patient's end-of-life wish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documenting care accurately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before surgery or an invasive procedure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patient agreeing to a blood transfusion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Accountability is applied when documenting care accurately.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उत्तरदायित्व (अकाउंटेबिलिटी) का उपयोग देखभाल का सटीक अभिलेख रखना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Computerised physician order entry (CPOE)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कंप्यूटरीकृत चिकित्सक आदेश प्रविष्टि (CPOE)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documenting care efficiently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flagging drug interactions and allergies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reducing errors from handwritten orders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continuous vital sign monitoring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Computerised physician order entry (CPOE) is mainly used for reducing errors from handwritten orders.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कंप्यूटरीकृत चिकित्सक आदेश प्रविष्टि (CPOE) मुख्य रूप से हस्तलिखित आदेशों से त्रुटियां घटाना के लिए प्रयोग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Clinical decision support system (CDSS)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क्लिनिकल डिसीज़न सपोर्ट सिस्टम (CDSS)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flagging drug interactions and allergies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safeguarding patient confidentiality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managing patient data and improving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storing and sharing patient information securely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Clinical decision support system (CDSS) is mainly used for flagging drug interactions and allergies.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क्लिनिकल डिसीज़न सपोर्ट सिस्टम (CDSS) मुख्य रूप से दवा अंतःक्रिया और एलर्जी की चेतावनी देना के लिए प्रयोग होता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