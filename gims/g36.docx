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acute myocardial infarction, the first-line analgesic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मायोकार्डियल इन्फार्क्शन (MI) वाले रोगी की प्रथम-पंक्ति दर्दनाशक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Paracetamol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Aspirin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Ibuprofen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Morphine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IV morphine relieves pain and anxiety in acute MI.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IV मॉर्फिन तीव्र MI में दर्द और चिंता घटाता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ascites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जलोदर (Ascites)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Peritoneal TB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Nephrotic syndrome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Cirrhosis of the liver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Heart failure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Portal hypertension from cirrhosis is the leading cause of ascites.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सिरोसिस से पोर्टल उच्च रक्तचाप जलोदर का प्रमुख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haemorrhoids, the most common symptom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बवासीर (Haemorrhoids) वाले रोगी का सबसे सामान्य लक्षण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Jaundice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Vomiting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Haematuria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Bleeding per rectum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Bright red bleeding per rectum is the most common symptom of haemorrhoids.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मलाशय से चमकीला लाल रक्तस्राव बवासीर का सबसे सामान्य लक्षण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pleural effusion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फुफ्फुस बहाव (Pleural Effusion)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Trauma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Heart failure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Malignancy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Tuberculosis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Tuberculosis is a leading cause of pleural effusion in India.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भारत में क्षय रोग फुफ्फुस बहाव का प्रमुख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a fractured tibia, the earliest sign of compartment syndrome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टिबिया फ्रैक्चर वाले रोगी में कम्पार्टमेंट सिंड्रोम का सबसे प्रारंभिक संकेत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Skin colour change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Absent pulse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Severe pain on passive stretching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Paralysis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Pain out of proportion, especially on passive stretch, is the earliest compartment syndrome sign.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अनुपातहीन दर्द, विशेषकर निष्क्रिय खिंचाव पर, कम्पार्टमेंट सिंड्रोम का प्रारंभिक संकेत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appropriate diet for a patient with acute renal failure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वृक्क विफलता वाले रोगी के लिए सबसे उपयुक्त आहार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High potassium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Unlimited fluids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High protein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Low protein, low potassium, controlled fluids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ARF diets restrict protein, potassium and fluids to reduce metabolic load.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ARF आहार में प्रोटीन, पोटेशियम और तरल सीमित कर चयापचय भार घटाया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varicose veins, the nurse should advise: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वैरिकोज़ वेन्स वाले रोगी को नर्स को क्या सलाह देनी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Stand for long hours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Avoid walking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Wear tight bands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Elevate the legs and avoid prolonged standing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Leg elevation, compression stockings and walking ease varicose veins.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पैर ऊँचा रखना, संपीड़न मोज़ा और चलना वैरिकोज़ वेन्स में सहायक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acute hepatitis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तीव्र हेपेटाइटिस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Hepatitis A and 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Hepatitis B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Autoimmune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Hepatitis C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Hepatitis A and E, spread by contaminated water, cause most acute hepatitis in India.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दूषित जल से फैलने वाले हेपेटाइटिस A और E भारत में अधिकांश तीव्र हेपेटाइटिस का कारण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acute urinary tract infection, the most common symptom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मूत्र पथ संक्रमण (UTI) वाले रोगी का सबसे सामान्य लक्षण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Burning micturition (dysuria)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Polyuria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Haematuria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Anuria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Dysuria, frequency and urgency are the classic symptoms of UTI.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पेशाब में जलन, बार-बार और तीव्र पेशाब UTI के शास्त्रीय लक्षण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goitre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गलगंड (Goitre)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Thyroiditis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Graves' disease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Iodine deficiency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Tumour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Iodine deficiency is the most common cause of goitre in India.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आयोडीन की कमी भारत में गलगंड का सबसे सामान्य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comfortable and safe position for a pregnant woman in bed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गर्भवती महिला के लिए बिस्तर में सबसे आरामदायक और सुरक्षित स्थिति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Left lateral position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Trendelenburg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Supine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Prone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left lateral position avoids vena caval compression in pregnancy.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बायीं करवट की स्थिति गर्भावस्था में वेना कावा संपीड़न से बचाती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correct method to open the airway in an unconscious patient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बेहोश रोगी में वायुमार्ग खोलने की सही विधि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Shaking the head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Sitting the patient up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Head tilt and chin lift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Pulling the tongue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Head tilt–chin lift opens the airway in an unconscious patient (unless spinal injury).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सिर झुकाना-ठुड्डी उठाना बेहोश रोगी का वायुमार्ग खोलता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site of pressure ulcer development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दबाव अल्सर बनने का सबसे सामान्य स्थल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Ear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Sacrum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Heel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Elbow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sacrum bears the most pressure in supine patients and is the commonest ulcer site.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सपाट रोगियों में त्रिकास्थि (Sacrum) पर सबसे अधिक दबाव पड़ता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urine specific gravity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सामान्य मूत्र विशिष्ट गुरुत्व (Specific Gravity) कितना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2.0–3.0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1.100–1.200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1.010–1.030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0.5–0.9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urine specific gravity is 1.010–1.030.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मूत्र विशिष्ट गुरुत्व 1.010–1.030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While giving an IM injection in the gluteal region, the needle should be inserted at: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ग्लूटियल क्षेत्र में IM इंजेक्शन देते समय सुई किस कोण पर डालनी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5 degrees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15 degrees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90 degrees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45 degrees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IM injections use a 90-degree needle angle to reach deep muscle.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IM इंजेक्शन गहरी मांसपेशी तक 90-डिग्री कोण पर डाला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important nursing care for a patient with a urinary catheter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यूरिनरी कैथेटर वाले रोगी की सबसे महत्वपूर्ण नर्सिंग देखभाल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Maintain a closed drainage system and prevent infection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Disconnect daily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Open the system frequently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Keep the bag above bladder level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closed drainage system and perineal care prevent catheter-associated UTI.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बंद जल निकासी प्रणाली और पेरिनियल देखभाल कैथेटर-संबंधी UTI रोकती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correct method of taking a rectal temperature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रेक्टल तापमान लेने की सही विधि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Take in standing position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Insert the thermometer 2.5 cm with the patient in Sims' position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Use in all patients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Insert deeply 10 cm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Rectal temperature is taken in the Sims' position with the bulb inserted about 2.5 cm.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रेक्टल तापमान सिम्स स्थिति में 2.5 सेमी गहराई तक लिया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effective method of sterilising an operation theatre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ऑपरेशन थिएटर की नसबंदी की सबसे प्रभावी विधि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Mopping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Opening windows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Spraying perfume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Fumigation and ultraviolet radiation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OT sterilisation combines cleaning, fumigation and UV radiation.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OT नसबंदी में सफाई, धूनी और पराबैंगनी विकिरण मिलाए जाते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of choice for tetanus neonatorum prophylaxis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टेटनस रोकथाम की पसंदीदा दवा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Vitamins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Penicillin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Paracetamol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Tetanus toxoid and immunoglobulin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TT plus tetanus immunoglobulin provides both active and passive immunity.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TT और टेटनस इम्युनोग्लोबुलिन सक्रिय और निष्क्रिय दोनों प्रतिरक्षा देते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indication of calcium gluconate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कैल्शियम ग्लूकोनेट का मुख्य संकेत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Constipation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Hypocalcaemia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Anaemia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Hypertension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Calcium gluconate treats hypocalcaemia and hyperkalaemia emergencies.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कैल्शियम ग्लूकोनेट हाइपोकैल्सीमिया और हाइपरकैलिमिया आपात में प्रयोग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side effect of statins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स्टैटिन का सबसे सामान्य दुष्प्रभाव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Constipation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Hypoglycaemia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Bradycardia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Myalgia and liver enzyme elevation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Muscle pain and raised transaminases are common statin side effects.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मांसपेशी दर्द और बढ़े ट्रांसएमिनेज़ स्टैटिन के सामान्य दुष्प्रभाव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that should be avoided in patients with peptic ulcer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पेप्टिक अल्सर वाले रोगियों में कौन-सी दवा से बचना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Omeprazole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Antacids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Paracetamol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Aspirin (NSAIDs)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NSAIDs like aspirin worsen peptic ulcers by reducing mucosal protection.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एस्पिरिन जैसे NSAID म्यूकोसल सुरक्षा घटाकर पेप्टिक अल्सर बढ़ाते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of choice for pulmonary tuberculosis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फुफ्फुसीय क्षय रोग की पसंदीदा दवा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Metronidazole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Rifampicin and isoniazid combination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Paracetamol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Chloroquine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Rifampicin and isoniazid are the core drugs in anti-TB therapy.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रिफैम्पिसिन और आइसोनियाज़िड एंटी-TB चिकित्सा की मूल दवाएँ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nurse should give oral iron supplements with: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 को मौखिक आयरन पूरक किसके साथ देना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Milk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Vitamin C or citrus juice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Tea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Antacids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Vitamin C enhances iron absorption; tea, milk and antacids reduce it.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विटामिन C आयरन अवशोषण बढ़ाता है; चाय, दूध, एंटासिड घटाते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type of dementia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डिमेंशिया का सबसे सामान्य प्रकार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Lewy body dementia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Vascular dementia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Frontotemporal dementia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Alzheimer's disease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Alzheimer's disease accounts for most dementia cases.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अल्ज़ाइमर रोग अधिकांश डिमेंशिया मामलों का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bipolar disorder in the depressive phase, the nurse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द्विध्रुवी विकार के अवसाद चरण वाले रोगी में नर्स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Assess for suicidal ideation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Encourage manic activity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Withdraw all support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Isolate the patient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Suicide risk assessment is essential during the depressive phase of bipolar disorder.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द्विध्रुवी विकार के अवसाद चरण में आत्महत्या जोखिम आकलन आवश्यक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side effect of SSRIs in the first week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पहले सप्ताह में SSRI का सबसे सामान्य दुष्प्रभाव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Bradycardia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Nausea and headache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Hypothermia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Weight loss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Nausea, headache and agitation are common early SSRI side effects.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मतली, सिरदर्द और उत्तेजना SSRI के सामान्य प्रारंभिक दुष्प्रभाव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schizophrenia who refuses food, the nurse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भोजन से इनकार करने वाले सिज़ोफ्रेनिया रोगी में नर्स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Force feed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Punish the patient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Explore the reason, e.g., fear of poisoning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Withhold all food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Exploring fears (e.g., persecution) behind food refusal guides safe intervention.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भोजन इनकार के पीछे के भय (जैसे विष का डर) समझना सुरक्षित हस्तक्षेप का मार्ग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important intervention in a violent psychiatric patient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हिंसक मनोरोगी रोगी में सबसे महत्वपूर्ण हस्तक्षेप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Provoke further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Ignore the behaviour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Leave the scene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Ensure safety of the patient and others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Safety of the patient, staff and others is the priority in violence.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हिंसा में रोगी, कर्मचारी और अन्य की सुरक्षा प्राथमिकता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'anhedonia'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'एन्हेडोनिया' (Anhedonia) शब्द का अर्थ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Loss of memory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Loss of interest or pleasure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Loss of sleep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Loss of appetite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Anhedonia is the inability to feel pleasure, common in depression.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एन्हेडोनिया आनंद महसूस करने में असमर्थता है, जो अवसाद में सामान्य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convulsions in children aged 6 months to 5 years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6 महीने से 5 वर्ष के बच्चों में ऐंठन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Meningitis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Epilepsy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Febrile seizures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Brain tumour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Febrile seizures are the most common seizures in this age group.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ज्वर-जनित ऐंठन इस आयु वर्ग में सबसे सामान्य ऐंठन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child with severe dehydration, the initial IV fluid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गंभीर निर्जलीकरण वाले बच्चे में प्रारंभिक IV तरल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5% dextrose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Ringer's lactate 20 ml/kg over 1 hour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Normal saline 5 ml/kg slowly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Blood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Plan B/C of IMCI uses RL 20 ml/kg rapidly in severe dehydration.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IMCI के अनुसार गंभीर निर्जलीकरण में RL 20 मिली/किलो तेज़ी से दिया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pneumonia in children under 2 months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2 महीने से कम बच्चों में निमोनिया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Chlamydia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Viruses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Group B streptococcus and E. coli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Mycoplasma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GBS and gram-negative organisms cause pneumonia in young infants.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GBS और ग्राम-नेगेटिव जीवाणु शिशुओं में निमोनिया उत्पन्न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best indicator of improvement in a child with diarrhoea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दस्त वाले बच्चे में सुधार का सर्वोत्तम संकेतक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Return of appetite and normal urine output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Fever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Crying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Rash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Improved appetite, hydration and urine output signal recovery from diarrhoea.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भूख, जलयोजन और मूत्र उत्पादन में सुधार दस्त से उबरने का संकेत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congenital metabolic disorder screened at birth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जन्म पर जाँचा जाने वाला सबसे सामान्य जन्मजात चयापचय विकार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Congenital hypothyroidism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PKU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Galactosaemia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G6PD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Congenital hypothyroidism is routinely screened at birth to prevent cretinism.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क्रेटिनिज़्म रोकने हेतु जन्मजात हाइपोथायरॉइडिज़्म जन्म पर जाँचा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child with acute asthma, the first-line treatment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अस्थमा वाले बच्चे का प्रथम-पंक्ति उपचार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Oral steroids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Inhaled salbutamol with oxygen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Antibiotics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Cough syrup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Inhaled short-acting beta-2 agonist (salbutamol) with oxygen treats acute asthma.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ऑक्सीजन के साथ साँस वाला सैलब्यूटामोल तीव्र अस्थमा का उपचार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a snake bite, the first-aider should NOT: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साँप के काटने पर प्राथमिक उपचारकर्ता को क्या नहीं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Immobilise the limb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Reassure the patient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Apply a tourniquet and cut the wound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Remove tight items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Tourniquets, cutting and suction are harmful in snake bites.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साँप के काटने पर टूर्निकेट, चीरा और चूषण हानिकारक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an adult with cardiac arrest, the first action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कार्डियक अरेस्ट वाले वयस्क में पहली कार्रवाई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Wait for the doctor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Check the pulse for 2 minutes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Start chest compressions immediately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Give water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Immediate high-quality chest compressions improve survival in cardiac arrest.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कार्डियक अरेस्ट में तत्काल उच्च-गुणवत्ता संपीड़न जीवित रहने की संभावना बढ़ाते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first-aid for a patient with a chemical burn to the skin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त्वचा पर रासायनिक जलन वाले रोगी का प्राथमिक उपचार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Apply butter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Remove contaminated clothing and flush with water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Neutralise with acid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Cover tightly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Removing contaminated clothing and copious water flushing treat chemical burns.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दूषित कपड़े हटाकर प्रचुर पानी से धोना रासायनिक जलन का उपचार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a dislocated shoulder, the first-aider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कंधे की अव्यवस्था (Dislocated Shoulder) वाले रोगी में प्राथमिक उपचारकर्ता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Immobilise the arm and refer for reduction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Pull the arm forcibly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Move it roughly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Apply traction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dislocated joint is immobilised and reduced only by a professional.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अव्यवस्थित जोड़ स्थिर किया जाता है; कमी केवल पेशेवर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first-aid for a scorpion sting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बिच्छू के डंक का प्राथमिक उपचार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Apply cold and refer for anti-venom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Cut the area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Give hot drinks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Apply a tight band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Cold application, pain relief and timely anti-venom manage scorpion stings.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ठंडक, दर्द निवारण और समय पर एंटी-वेनम बिच्छू डंक का प्रबंधन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a head injury and clear fluid from the nose, the first-aider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सिर की चोट और नाक से साफ तरल वाले रोगी में प्राथमिक उपचारकर्ता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Tilt the head back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Pack the nose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Let it drain and do not block the nose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Blow the nose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Clear nasal drainage may be CSF; it is allowed to drain without packing.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नाक से साफ तरल CSF हो सकता है; उसे बिना रोके बहने दिया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infective endocarditis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संक्रामक अन्तर्हृद्शोथ (Infective Endocarditis)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Streptococcus viridans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Staphylococcus aureus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E. coli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Candida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Viridans group streptococci cause most native-valve endocarditis.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विरिडान्स स्ट्रेप्टोकोकी अधिकांश प्राकृतिक-वाल्व अन्तर्हृद्शोथ का कारण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mode of spread of hepatitis 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हेपेटाइटिस A फैलने का सबसे सामान्य तरीका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Sexual contact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Airborne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Blood transfusion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Faeco-oral route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Hepatitis A spreads through the faecal-oral route via contaminated water and food.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हेपेटाइटिस A दूषित जल-भोजन से मल-मौखिक मार्ग से फैलता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effective way to prevent surgical site infection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शल्य स्थल संक्रमण रोकने का सबसे प्रभावी तरीका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Open wounds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Strict aseptic technique during surgery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Giving antibiotics after infection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Short surgery always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Asepsis, skin antisepsis and sterile technique prevent surgical site infections.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सड़न रोकथाम तकनीक शल्य स्थल संक्रमण रोकती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organism causing whooping cough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काली खाँसी (Whooping Cough) उत्पन्न करने वाला जीवाणु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Mycoplasma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Streptococcus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Haemophilus influenzae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Bordetella pertussis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Bordetella pertussis causes pertussis (whooping cough).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बोर्डेटेला पर्टुसिस काली खाँसी (पर्टुसिस) उत्पन्न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recommended time for hand washing with soap and water is at least: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साबुन और पानी से हाथ धोने का अनुशंसित समय कम से कम कितना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2 seconds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10 seconds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5 seconds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40–60 seconds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WHO recommends washing hands with soap and water for 40–60 seconds.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WHO साबुन-पानी से 40–60 सेकंड हाथ धोने की अनुशंसा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'diagnosis' step of the nursing process results in: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प्रक्रिया का 'निदान' (Diagnosis) चरण किसमें परिणत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 nursing diagnosis statement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 diet chart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 bill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 prescription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diagnosis step formulates nursing diagnoses based on assessment data.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निदान चरण आकलन डेटा से नर्सिंग निदान कथन बनाता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appropriate nursing action when a patient falls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रोगी के गिरने पर सबसे उपयुक्त नर्सिंग कार्रवाई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Blame the family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Hide the incident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Scold the patient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Assess for injury and document the incident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Injury assessment, care and incident documentation follow a patient fall.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गिरने के बाद चोट आकलन, देखभाल और घटना दस्तावेज़ीकरण किया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ideal way to prevent needle-stick injury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सुई चुभन चोट रोकने का आदर्श तरीका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Recap with both hands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Throw needles in open bins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Bend needles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Never recap needles and use safety devices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Not recapping and using engineered safety devices prevent needle-stick injuries.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कैप न करना और सुरक्षा उपकरण सुई चुभन रोकते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component of the preoperative checklist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प्रीऑपरेटिव चेकलिस्ट का मुख्य घटक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Informed consent, NPO and identification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Visitors list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Salary details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Food list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Consent, fasting status, identification and vital signs form the preop checklist.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सहमति, उपवास, पहचान और महत्वपूर्ण संकेत प्रीऑप चेकलिस्ट बनाते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type of communication that flows from the head nurse to staff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हेड नर्स से कर्मचारियों तक बहने वाला संचार किस प्रकार का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Downward communication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Lateral communication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Upward communication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Diagonal communication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Downward communication flows from superiors to subordinates.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अधोमुख संचार वरिष्ठ से अधीनस्थ तक बहता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important quality of a nurse leader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 नेता का सबसे महत्वपूर्ण गुण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Effective communication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Silence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Avoidance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Rudeness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Effective communication is central to leadership.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प्रभावी संचार नेतृत्व का केंद्र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staffing pattern in a hospital is planned on the basis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अस्पताल में स्टाफिंग पैटर्न किस आधार पर नियोजित किया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Building size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Patient load and acuity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Season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Staff preference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Staffing is planned according to patient numbers and care needs.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स्टाफिंग रोगी संख्या और देखभाल आवश्यकताओं के अनुसार नियोजित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process of judging people by their appearance or group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लोगों को उनके रूप या समूह से आंकने की प्रक्रिया क्या कहलाती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Socialisation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Integration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Stereotyping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Mobility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Stereotyping assigns fixed traits to people based on group membership.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रूढ़िबद्धता समूह के आधार पर लोगों को निश्चित गुण देती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'norms' in sociology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समाजशास्त्र में 'मानदंड' (Norms) शब्द का अर्थ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Laws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Rules of behaviour expected in society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Buildings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Festivals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Norms are the accepted rules and expectations guiding behaviour.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मानदंड व्यवहार को निर्देशित करने वाले स्वीकृत नियम और अपेक्षाएँ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sociologist who studied the 'suicide' rates and social integration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'आत्महत्या' दर और सामाजिक एकीकरण का अध्ययन करने वाले समाजशास्त्री कौन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Karl Marx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Max Weber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Auguste Comte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Emile Durkheim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Durkheim's study of suicide linked suicide rates to social integration.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डुर्कहाइम ने आत्महत्या दर को सामाजिक एकीकरण से जोड़ा।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'hyperplasia'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'हाइपरप्लासिया' (Hyperplasia) शब्द का अर्थ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Cell shrinkage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Cell death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Increase in cell size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Increase in the number of cells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Hyperplasia is an increase in the number of cells in an organ or tissue.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हाइपरप्लासिया अंग या ऊतक में कोशिकाओं की संख्या बढ़ना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leukaemia in children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बच्चों में सबसे सामान्य ल्यूकेमिया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Acute myeloid leukaemia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Hairy cell leukaemia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Chronic myeloid leukaemia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Acute lymphoblastic leukaemia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ALL is the most common childhood malignancy.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ALL बचपन की सबसे सामान्य घातकता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aplastic anaemia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अप्लास्टिक एनीमिया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Folate deficiency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Iron deficiency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Vitamin B12 deficiency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Idiopathic (unknown)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Most aplastic anaemia cases are idiopathic; drugs and chemicals contribute.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अधिकांश अप्लास्टिक एनीमिया अज्ञातहेतुक है; दवाएँ और रसायन योगदान करते हैं।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B86A00"/>
          <w:sz w:val="28"/>
        </w:rPr>
        <w:t>🟡 SECTION B — 25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number of chambers in the human heart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मानव हृदय में कितने कक्ष (Chambers) होते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Two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Three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Four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Five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heart has four chambers — two atria and two ventricles.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हृदय में चार कक्ष — दो अलिंद और दो निलय — होते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largest artery in the human body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मानव शरीर की सबसे बड़ी धमनी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Aorta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Carotid artery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Pulmonary artery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Femoral artery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aorta is the largest artery of the body.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महाधमनी (Aorta) शरीर की सबसे बड़ी धमनी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function of the large intestine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बड़ी आंत (Large Intestine) का मुख्य कार्य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Absorption of glucose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Digestion of protein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Secretion of bile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Absorption of water and formation of faeces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large intestine absorbs water and electrolytes and forms faeces.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बड़ी आंत पानी-लवण सोखकर मल बनाती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fasting blood sugar of a healthy adult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स्वस्थ वयस्क का सामान्य उपवास रक्त शर्करा कितना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70–100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150–200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300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250 mg/dl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fasting blood glucose is 70–100 mg/dl.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उपवास रक्त ग्लूकोज़ 70–100 मिलीग्राम/डेसीलीटर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organ that stores glycogen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ग्लाइकोजन संग्रहीत करने वाला अंग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Kidney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Liver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Heart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Lung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liver stores glycogen as an energy reserve.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यकृत ग्लाइकोजन ऊर्जा भंडार के रूप में रखता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total number of teeth in an adult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में दाँतों की कुल संख्या कितनी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32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20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24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28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Adults have 32 permanent teeth.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वयस्कों में 32 स्थायी दाँत होते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gas exchanged in the lungs during breathing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श्वास के दौरान फेफड़ों में आदान-प्रदान होने वाली गैसें कौन-सी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Methane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Nitrogen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Hydrogen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Oxygen and carbon dioxide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lungs exchange oxygen and carbon dioxide during respiration.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श्वसन में फेफड़े ऑक्सीजन और कार्बन डाइऑक्साइड का आदान-प्रदान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vitamin essential for vision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दृष्टि के लिए आवश्यक विटामिन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Vitamin B1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Vitamin 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Vitamin 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Vitamin K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Vitamin A (retinol) is essential for vision, especially night vision.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विटामिन A (रेटिनॉल) दृष्टि, विशेषकर रात्रि दृष्टि के लिए आवश्यक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food group that provides the most energy per gram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प्रति ग्राम सबसे अधिक ऊर्जा देने वाला खाद्य समूह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Milk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Vegetables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Fats and oils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Fruits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Fats provide 9 kcal/g — the highest energy density.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वसा 9 किलोकैलोरी/ग्राम — सबसे अधिक ऊर्जा घनत्व — देती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diet plan that restricts sodium is most important for patients with: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किन रोगियों के लिए सोडियम-प्रतिबंधित आहार योजना सबसे महत्वपूर्ण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Asthma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Diabetes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Fracture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Hypertension and heart failure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Low-sodium diets control blood pressure and fluid overload in hypertension and heart failure.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कम-सोडियम आहार उच्च रक्तचाप और हृदय विफलता में दबाव-तरल नियंत्रित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source of vitamin C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विटामिन C का मुख्य स्रोत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Eggs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Milk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Rice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Citrus fruits and amla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Citrus fruits, amla and guava are rich in vitamin C.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खट्टे फल, आँवला और अमरूद विटामिन C से समृद्ध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recommended weight gain during pregnancy for a normal-weight woman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सामान्य वजन वाली महिला के लिए गर्भावस्था में अनुशंसित वजन वृद्धि कितनी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2–3 kg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30 kg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20–25 kg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10–12 kg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gain of about 10–12 kg is recommended during pregnancy.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गर्भावस्था में लगभग 10–12 किलोग्राम वृद्धि अनुशंसित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psychologist who gave the theory of self-actualisation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आत्म-साक्षात्कार (Self-actualisation) का सिद्धांत देने वाले मनोवैज्ञानिक कौन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Sigmund Freud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B.F. Skinner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Abraham Maslow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Ivan Pavlov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Maslow's hierarchy culminates in self-actualisation.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मास्लो का पदानुक्रम आत्म-साक्षात्कार में परिणत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process of remembering past events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पिछली घटनाओं को याद करने की प्रक्रिया क्या कहलाती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Relearning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Recall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Recognition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Forgetting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Recall is retrieving information from memory without cues.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पुनर्स्मरण (Recall) बिना संकेत स्मृति से जानकारी निकालना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branch of psychology that studies the behaviour of patients in hospitals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अस्पतालों में रोगियों के व्यवहार का अध्ययन करने वाली मनोविज्ञान शाखा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Health psychology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Sports psychology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Forensic psychology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Educational psychology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Health psychology studies psychological factors in illness and healthcare.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स्वास्थ्य मनोविज्ञान बीमारी और स्वास्थ्य देखभाल में मनोवैज्ञानिक कारकों का अध्ययन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level of consciousness assessed by the Glasgow Coma Scale ranges from: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ग्लासगो कोमा स्केल से आंका जाने वाला चेतना स्तर किस सीमा में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0–10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3–15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10–20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1–5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GCS ranges from 3 (deep coma) to 15 (fully conscious).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GCS 3 (गहरा कोमा) से 15 (पूर्ण सचेत) तक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National Programme for Control of Blindness and Visual Impairment focuses on: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राष्ट्रीय अंधत्व नियंत्रण कार्यक्रम किस पर केंद्रित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Cataract surgery and eye care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eye donation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glasses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research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programme prioritises cataract surgery and comprehensive eye care.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कार्यक्रम मोतियाबिंद शल्यक्रिया और व्यापक नेत्र देखभाल को प्राथमिकता देता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National Iodine Deficiency Disorders Control Programme provides: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राष्ट्रीय आयोडीन कमी विकार नियंत्रण कार्यक्रम क्या प्रदान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vitamins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Iodised salt and monitoring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medicines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surgery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programme promotes iodised salt and monitors iodine deficiency disorders.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कार्यक्रम आयोडीन युक्त नमक को बढ़ावा देता है और कमी की निगरानी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Under the Rashtriya Bal Swasthya Karyakram (RBSK), children are screened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राष्ट्रीय बाल स्वास्थ्य कार्यक्रम (RBSK) के तहत बच्चों की किसके लिए जाँच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Birth defects, deficiencies and developmental delays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vision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dental caries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hearing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RBSK screens children for the four Ds — defects, deficiencies, diseases, delays.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RBSK बच्चों की चार D — दोष, कमी, रोग, विलंब — के लिए जाँच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'108' emergency ambulance service provides: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'108' आपातकालीन एम्बुलेंस सेवा क्या प्रदान करती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Free emergency transport and first care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air travel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medicines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routine transport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108 service provides free emergency ambulance transport and initial care.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108 सेवा निःशुल्क आपातकालीन परिवहन और प्रारंभिक देखभाल देती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medicolegal case, the nurse should not: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मेडिकोलीगल मामले में नर्स को क्या नहीं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Alter or destroy any evidence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Inform authorities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Record objectively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Preserve evidence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Evidence must never be altered or destroyed in medicolegal cases.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मेडिकोलीगल मामलों में साक्ष्य कभी बदलना या नष्ट नहीं करना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document prepared when a patient leaves against medical advice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रोगी के चिकित्सकीय सलाह के विरुद्ध जाने पर बनाया जाने वाला दस्तावेज़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Discharge summary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LAMA (Leave Against Medical Advice) form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Birth certificate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Death certificate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LAMA form records the patient's decision to leave against advice.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LAMA प्रपत्र चिकित्सकीय सलाह के विरुद्ध जाने का रिकॉर्ड रखता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'inquest' in forensic medicine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फोरेंसिक चिकित्सा में 'जाँच' (Inquest) शब्द का अर्थ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Autopsy report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Official inquiry into the cause of death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Treatment of injuries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Prescription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An inquest is the official legal inquiry into a suspicious death.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जाँच (Inquest) संदिग्ध मृत्यु की आधिकारिक कानूनी पूछताछ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process of choosing a representative group from a population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जनसंख्या से प्रतिनिधि समूह चुनने की प्रक्रिया क्या कहलाती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Census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Analysis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Tabulation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Sampling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Sampling selects a representative subset of the population for study.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प्रतिचयन (Sampling) अध्ययन हेतु जनसंख्या का प्रतिनिधि उपसमूह चुनता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statistical measure that shows the spread of data around the mean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माध्य के आसपास डेटा का फैलाव दिखाने वाला सांख्यिकीय माप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Median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Mode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Standard deviation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Mean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Standard deviation measures the dispersion of data around the mean.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मानक विचलन माध्य के आसपास डेटा का फैलाव मापता है।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1F4E9C"/>
          <w:sz w:val="28"/>
        </w:rPr>
        <w:t>🔵 SECTION C — 15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important indicator of the health of a community's mothers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समुदाय की माताओं के स्वास्थ्य का सबसे महत्वपूर्ण संकेतक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Literacy rate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Income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Housing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Maternal mortality ratio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Maternal mortality ratio reflects the quality of maternal health services.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मातृ मृत्यु अनुपात मातृ स्वास्थ्य सेवाओं की गुणवत्ता दर्शाता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safest water for drinking after boiling should be: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उबालने के बाद पीने के लिए सबसे सुरक्षित पानी कैसा होना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Stored covered in a clean container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Stored in a dirty pot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Kept open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Mixed with raw water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Boiled water must be stored covered in clean containers to prevent recontamination.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उबला पानी पुनर्संदूषण रोकने हेतु स्वच्छ बर्तन में ढककर रखा जाना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ideal time to give the first dose of vitamin K to a newborn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को विटामिन K की पहली खुराक देने का आदर्श समय कब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At 6 months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At 1 month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At 1 year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Within 1 hour of birth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Vitamin K is given at birth (0.5–1 mg IM) to prevent haemorrhagic disease.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रक्तस्रावी रोग रोकने हेतु जन्म पर विटामिन K (0.5–1 मिलीग्राम IM) दिया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correct synonym of 'assist':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'assist' का सही पर्याय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Hinder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Delay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Refuse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Help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'Assist' means to help.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'assist' का अर्थ सहायता करना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Fill in the blank: 'One of the nurses ____ on duty today.'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रिक्त स्थान भरें: 'One of the nurses ____ on duty today.'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were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have been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are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'One of + plural noun' takes a singular verb — 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'One of + बहुवचन संज्ञा' एकवचन क्रिया लेता है — is।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correctly spelt word: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सही वर्तनी वाला शब्द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Occurance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Occurrence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Occurence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Ocurrence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'Occurrence' is the correct spelling.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'Occurrence' सही वर्तनी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chemical formula of oxygen gas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ऑक्सीजन गैस का रासायनिक सूत्र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O2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CO2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O3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Oxygen exists as the diatomic molecule O2.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ऑक्सीजन द्विपरमाणुक अणु O2 के रूप में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SI unit of pressure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दाब (Pressure) की SI इकाई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Joule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Watt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Newton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Pascal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SI unit of pressure is the pascal (Pa).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दाब की SI इकाई पास्कल (Pa)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process of converting liquid into vapour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द्रव को वाष्प में बदलने की प्रक्रिया क्या कहलाती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Sublimation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Freezing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Condensation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Evaporation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Evaporation is the change of a liquid into vapour at any temperature.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वाष्पीकरण किसी भी तापमान पर द्रव का वाष्प में बदलना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insect vector of filariasis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फाइलेरिया का सबसे सामान्य कीट वाहक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Anopheles mosquito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Culex mosquito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Housefly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Aedes mosquito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Culex mosquitoes transmit filariasis.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क्यूलेक्स मच्छर फाइलेरिया फैलाता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ideal method of refuse disposal in a hospital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अस्पताल में कूड़े के निपटान की आदर्श विधि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Segregation and proper biomedical waste management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Dumping in water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Burying in the ward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Open burning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Segregated biomedical waste is treated by incineration, autoclaving or safe disposal.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पृथक्कृत जैव-चिकित्सा अपशिष्ट भस्मीकरण, आटोक्लेव या सुरक्षित निपटान से संसाधित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ethical principle of 'justice' in healthcare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स्वास्थ्य देखभाल में 'न्याय' (Justice) का नैतिक सिद्धांत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Keeping secrets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Doing no harm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Fair distribution of care and resources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Telling the truth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Justice requires fair and equitable treatment and allocation of resources.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न्याय उचित और समान उपचार तथा संसाधन आवंटन की माँग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nurse's professional responsibility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 की पेशेवर जिम्मेदारी में क्या शामिल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Working without standards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Avoiding learning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Maintaining competence through continuing education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Ignoring updates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Lifelong learning and competency maintenance are professional responsibilities.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आजीवन अधिगम और दक्षता बनाए रखना पेशेवर जिम्मेदारियाँ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full form of NANDA in nursing informatics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सूचना विज्ञान में NANDA का पूर्ण रूप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National Nursing Data Agency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North American Nursing Diagnosis Association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North American Nursing Data Association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Nursing Assessment and Diagnosis Administration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NANDA International standardises nursing diagnoses.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NANDA International नर्सिंग निदानों को मानकीकृत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purpose of telemedicine in rural India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ग्रामीण भारत में टेलीमेडिसिन का मुख्य उद्देश्य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Provide specialist care remotely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Sell medicines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Collect taxes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Replace all doctors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Telemedicine connects rural patients to specialists via technology.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टेलीमेडिसिन तकनीक से ग्रामीण रोगियों को विशेषज्ञों से जोड़ता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cs="Noto Sans" w:eastAsia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